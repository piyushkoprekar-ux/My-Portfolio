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85CF" w14:textId="77777777" w:rsidR="00A72748" w:rsidRDefault="005E784D">
      <w:pPr>
        <w:pStyle w:val="Title"/>
      </w:pPr>
      <w:r>
        <w:t>Piyush Tirupati Koprekar</w:t>
      </w:r>
    </w:p>
    <w:p w14:paraId="49DF2DA4" w14:textId="77777777" w:rsidR="00A72748" w:rsidRDefault="005E784D">
      <w:r>
        <w:t>Nagpur, Maharashtra | +91 93566 67033 | piyushkoprekar@email.com | linkedin.com/in/piyushkoprekar</w:t>
      </w:r>
    </w:p>
    <w:p w14:paraId="11E6C572" w14:textId="77777777" w:rsidR="00A72748" w:rsidRDefault="005E784D">
      <w:pPr>
        <w:pStyle w:val="Heading1"/>
      </w:pPr>
      <w:r>
        <w:t>Career Objective</w:t>
      </w:r>
    </w:p>
    <w:p w14:paraId="5D316A39" w14:textId="77777777" w:rsidR="00A72748" w:rsidRDefault="005E784D">
      <w:r>
        <w:t>A highly motivated and creative Mechanical Engineering student with a passion for design and innovation. Seeking an entry-level role where I can apply my technical knowledge, hands-on skills, and creativity to contribute to real-world engineering projects.</w:t>
      </w:r>
    </w:p>
    <w:p w14:paraId="4BC4F54E" w14:textId="77777777" w:rsidR="00A72748" w:rsidRDefault="005E784D">
      <w:pPr>
        <w:pStyle w:val="Heading1"/>
      </w:pPr>
      <w:r>
        <w:t>Education</w:t>
      </w:r>
    </w:p>
    <w:p w14:paraId="5E03A10D" w14:textId="77777777" w:rsidR="00A72748" w:rsidRDefault="005E784D">
      <w:r>
        <w:t>Diploma in Mechanical Engineering | Govindrao Wanjari College of Engineering &amp; Technology, Nagpur</w:t>
      </w:r>
    </w:p>
    <w:p w14:paraId="4C466942" w14:textId="2A0D5FBF" w:rsidR="00A72748" w:rsidRDefault="005E784D">
      <w:r>
        <w:t xml:space="preserve">MSBTE | 2023–2026 | </w:t>
      </w:r>
    </w:p>
    <w:p w14:paraId="4440D448" w14:textId="77777777" w:rsidR="00A72748" w:rsidRDefault="005E784D">
      <w:pPr>
        <w:pStyle w:val="Heading1"/>
      </w:pPr>
      <w:r>
        <w:t>Skills</w:t>
      </w:r>
    </w:p>
    <w:p w14:paraId="061C96B1" w14:textId="5A53923E" w:rsidR="00A72748" w:rsidRDefault="005E784D">
      <w:r>
        <w:t>Technical Skills: AutoCAD, SolidWorks, CATIA, Machine Design</w:t>
      </w:r>
    </w:p>
    <w:p w14:paraId="11CDB130" w14:textId="77777777" w:rsidR="00A72748" w:rsidRDefault="005E784D">
      <w:r>
        <w:t>Soft Skills: Communication, Teamwork, Problem Solving, Creativity, Time Management</w:t>
      </w:r>
    </w:p>
    <w:p w14:paraId="1B132A59" w14:textId="77777777" w:rsidR="00A72748" w:rsidRDefault="005E784D">
      <w:pPr>
        <w:pStyle w:val="Heading1"/>
      </w:pPr>
      <w:r>
        <w:t>Projects</w:t>
      </w:r>
    </w:p>
    <w:p w14:paraId="494C5CBE" w14:textId="77777777" w:rsidR="00A72748" w:rsidRDefault="005E784D">
      <w:r>
        <w:t>Advance Accidental Car Model</w:t>
      </w:r>
    </w:p>
    <w:p w14:paraId="118EB8A6" w14:textId="77777777" w:rsidR="00A72748" w:rsidRDefault="005E784D">
      <w:r>
        <w:t>Designed and developed an advanced car safety model focusing on automatic accident prevention and impact reduction mechanisms using CAD tools.</w:t>
      </w:r>
    </w:p>
    <w:p w14:paraId="2B4E60B1" w14:textId="77777777" w:rsidR="00A72748" w:rsidRDefault="005E784D">
      <w:pPr>
        <w:pStyle w:val="Heading1"/>
      </w:pPr>
      <w:r>
        <w:t>Achievements / Certifications</w:t>
      </w:r>
    </w:p>
    <w:p w14:paraId="78E03C77" w14:textId="77777777" w:rsidR="00A72748" w:rsidRDefault="005E784D">
      <w:r>
        <w:t>• Completed “AutoCAD Mechanical Design” certification from CADD Centre</w:t>
      </w:r>
    </w:p>
    <w:p w14:paraId="4D7C9D16" w14:textId="77777777" w:rsidR="00A72748" w:rsidRDefault="005E784D">
      <w:r>
        <w:t>• Participated in Technical Quiz Competition (Top 5 finalists)</w:t>
      </w:r>
    </w:p>
    <w:p w14:paraId="40A33892" w14:textId="77777777" w:rsidR="00A72748" w:rsidRDefault="005E784D">
      <w:pPr>
        <w:pStyle w:val="Heading1"/>
      </w:pPr>
      <w:r>
        <w:t>Personal Details</w:t>
      </w:r>
    </w:p>
    <w:p w14:paraId="50BE223D" w14:textId="77777777" w:rsidR="00A72748" w:rsidRDefault="005E784D">
      <w:r>
        <w:t>Date of Birth: 04/07/2006</w:t>
      </w:r>
    </w:p>
    <w:p w14:paraId="293458E6" w14:textId="77777777" w:rsidR="00A72748" w:rsidRDefault="005E784D">
      <w:r>
        <w:t>Languages Known: English, Hindi, Marathi</w:t>
      </w:r>
    </w:p>
    <w:p w14:paraId="5843481E" w14:textId="77777777" w:rsidR="00A72748" w:rsidRDefault="005E784D">
      <w:r>
        <w:t>Hobbies: Fitness, Designing, Exploring New Tech</w:t>
      </w:r>
    </w:p>
    <w:p w14:paraId="28329B90" w14:textId="77777777" w:rsidR="00A72748" w:rsidRDefault="005E784D">
      <w:pPr>
        <w:pStyle w:val="Heading1"/>
      </w:pPr>
      <w:r>
        <w:lastRenderedPageBreak/>
        <w:t>Declaration</w:t>
      </w:r>
    </w:p>
    <w:p w14:paraId="3886B609" w14:textId="77777777" w:rsidR="00A72748" w:rsidRDefault="005E784D">
      <w:r>
        <w:t>I hereby declare that the above information is true to the best of my knowledge and belief.</w:t>
      </w:r>
    </w:p>
    <w:p w14:paraId="23023F21" w14:textId="77777777" w:rsidR="00A72748" w:rsidRDefault="005E784D">
      <w:r>
        <w:t>(Piyush Tirupati Koprekar)</w:t>
      </w:r>
    </w:p>
    <w:sectPr w:rsidR="00A727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025981">
    <w:abstractNumId w:val="8"/>
  </w:num>
  <w:num w:numId="2" w16cid:durableId="1936671905">
    <w:abstractNumId w:val="6"/>
  </w:num>
  <w:num w:numId="3" w16cid:durableId="1513445953">
    <w:abstractNumId w:val="5"/>
  </w:num>
  <w:num w:numId="4" w16cid:durableId="1132361446">
    <w:abstractNumId w:val="4"/>
  </w:num>
  <w:num w:numId="5" w16cid:durableId="1947037366">
    <w:abstractNumId w:val="7"/>
  </w:num>
  <w:num w:numId="6" w16cid:durableId="1020398670">
    <w:abstractNumId w:val="3"/>
  </w:num>
  <w:num w:numId="7" w16cid:durableId="568423564">
    <w:abstractNumId w:val="2"/>
  </w:num>
  <w:num w:numId="8" w16cid:durableId="417140226">
    <w:abstractNumId w:val="1"/>
  </w:num>
  <w:num w:numId="9" w16cid:durableId="53523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54AD"/>
    <w:rsid w:val="005E784D"/>
    <w:rsid w:val="00A727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0E200"/>
  <w14:defaultImageDpi w14:val="300"/>
  <w15:docId w15:val="{FFE51A79-9421-43A8-B964-982C2095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1094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koprekar</cp:lastModifiedBy>
  <cp:revision>2</cp:revision>
  <dcterms:created xsi:type="dcterms:W3CDTF">2025-11-01T06:16:00Z</dcterms:created>
  <dcterms:modified xsi:type="dcterms:W3CDTF">2025-11-01T06:16:00Z</dcterms:modified>
  <cp:category/>
</cp:coreProperties>
</file>